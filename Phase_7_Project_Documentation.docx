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7 – PROJECT DOCUMENTATION</w:t>
      </w:r>
    </w:p>
    <w:p>
      <w:pPr>
        <w:jc w:val="center"/>
      </w:pPr>
      <w:r>
        <w:rPr>
          <w:b/>
        </w:rPr>
        <w:t>Project Title: Streamlining IT Procurement: Automating Standard Laptop Orders with Flow Designer</w:t>
      </w:r>
    </w:p>
    <w:p>
      <w:pPr>
        <w:pStyle w:val="Heading1"/>
      </w:pPr>
      <w:r>
        <w:t>1. Introduction</w:t>
      </w:r>
    </w:p>
    <w:p>
      <w:r>
        <w:t>This project implements an automated Standard Laptop procurement workflow using ServiceNow Flow Designer. The solution connects the Service Catalog request, approval process, and automatic Catalog Task creation into a single workflow.</w:t>
        <w:br/>
        <w:br/>
        <w:t>When a user places a Standard Laptop request and the request is approved, the configured Flow automatically creates a Catalog Task and assigns it to the Hardware group for further laptop configuration.</w:t>
      </w:r>
    </w:p>
    <w:p>
      <w:pPr>
        <w:pStyle w:val="Heading1"/>
      </w:pPr>
      <w:r>
        <w:t>2. Problem Statement</w:t>
      </w:r>
    </w:p>
    <w:p>
      <w:r>
        <w:t>In a manual IT procurement process, laptop requests may require several manual steps after a user submits a request. IT staff may need to verify the request, monitor approval, create a task, and assign the task to the appropriate team.</w:t>
        <w:br/>
        <w:br/>
        <w:t>These manual activities can increase processing time and create the possibility of missed or delayed tasks. The project addresses this issue by automating Catalog Task creation using ServiceNow Flow Designer.</w:t>
      </w:r>
    </w:p>
    <w:p>
      <w:pPr>
        <w:pStyle w:val="Heading1"/>
      </w:pPr>
      <w:r>
        <w:t>3. Project Objectives</w:t>
      </w:r>
    </w:p>
    <w:p>
      <w:r>
        <w:t>• Automate the Standard Laptop procurement workflow.</w:t>
        <w:br/>
        <w:t>• Connect Service Catalog requests with Flow Designer.</w:t>
        <w:br/>
        <w:t>• Trigger automation after the Service Catalog process.</w:t>
        <w:br/>
        <w:t>• Create a Catalog Task automatically after approval.</w:t>
        <w:br/>
        <w:t>• Assign the task to the Hardware group.</w:t>
        <w:br/>
        <w:t>• Reduce manual effort and processing delays.</w:t>
        <w:br/>
        <w:t>• Provide a consistent and trackable workflow.</w:t>
      </w:r>
    </w:p>
    <w:p>
      <w:pPr>
        <w:pStyle w:val="Heading1"/>
      </w:pPr>
      <w:r>
        <w:t>4. Technologies and Tools Used</w:t>
      </w:r>
    </w:p>
    <w:p>
      <w:r>
        <w:t>• ServiceNow</w:t>
        <w:br/>
        <w:t>• Flow Designer</w:t>
        <w:br/>
        <w:t>• Service Catalog</w:t>
        <w:br/>
        <w:t>• Catalog Items</w:t>
        <w:br/>
        <w:t>• Requested Items (RITM)</w:t>
        <w:br/>
        <w:t>• Catalog Tasks</w:t>
        <w:br/>
        <w:t>• Google Drive for project demonstration video</w:t>
        <w:br/>
        <w:t>• GitHub for project documentation and phase-wise submission</w:t>
      </w:r>
    </w:p>
    <w:p>
      <w:pPr>
        <w:pStyle w:val="Heading1"/>
      </w:pPr>
      <w:r>
        <w:t>5. Flow Configuration</w:t>
      </w:r>
    </w:p>
    <w:p>
      <w:r>
        <w:t>Flow Name: Standard laptop task</w:t>
        <w:br/>
        <w:t>Application: Global</w:t>
        <w:br/>
        <w:t>Run As: System User</w:t>
        <w:br/>
        <w:t>Trigger: Service Catalog</w:t>
        <w:br/>
        <w:t>Action: Create Catalog Task</w:t>
        <w:br/>
        <w:t>Request Item: Requested Item Record</w:t>
        <w:br/>
        <w:t>Table: Catalog Task</w:t>
        <w:br/>
        <w:t>Short Description: Laptop need to Configured</w:t>
        <w:br/>
        <w:t>Description: Laptop need to Configured</w:t>
        <w:br/>
        <w:t>Assignment Group: Hardware</w:t>
        <w:br/>
        <w:t>Approval: Approved</w:t>
      </w:r>
    </w:p>
    <w:p>
      <w:pPr>
        <w:pStyle w:val="Heading1"/>
      </w:pPr>
      <w:r>
        <w:t>6. Working Process</w:t>
      </w:r>
    </w:p>
    <w:p>
      <w:r>
        <w:t>Step 1: The user opens ServiceNow Service Catalog.</w:t>
        <w:br/>
        <w:br/>
        <w:t>Step 2: The user navigates to the Hardware category and selects Standard Laptop.</w:t>
        <w:br/>
        <w:br/>
        <w:t>Step 3: The user clicks Order Now to submit the request.</w:t>
        <w:br/>
        <w:br/>
        <w:t>Step 4: ServiceNow creates the Request and Requested Item.</w:t>
        <w:br/>
        <w:br/>
        <w:t>Step 5: The request is sent through the approval process.</w:t>
        <w:br/>
        <w:br/>
        <w:t>Step 6: After the request is approved, the configured Flow is triggered.</w:t>
        <w:br/>
        <w:br/>
        <w:t>Step 7: The Flow uses the Create Catalog Task action.</w:t>
        <w:br/>
        <w:br/>
        <w:t>Step 8: A Catalog Task is automatically created with the required description.</w:t>
        <w:br/>
        <w:br/>
        <w:t>Step 9: The Catalog Task is assigned to the Hardware group.</w:t>
        <w:br/>
        <w:br/>
        <w:t>Step 10: The Hardware team can continue with laptop configuration.</w:t>
      </w:r>
    </w:p>
    <w:p>
      <w:pPr>
        <w:pStyle w:val="Heading1"/>
      </w:pPr>
      <w:r>
        <w:t>7. Service Catalog Configuration</w:t>
      </w:r>
    </w:p>
    <w:p>
      <w:r>
        <w:t>The Standard Laptop service catalog item is used as the entry point for the procurement process. Users can select the item from Service Catalog → Hardware and place an order using the Order Now option.</w:t>
        <w:br/>
        <w:br/>
        <w:t>The submitted order generates a Requested Item record that can be monitored throughout the workflow.</w:t>
      </w:r>
    </w:p>
    <w:p>
      <w:pPr>
        <w:pStyle w:val="Heading1"/>
      </w:pPr>
      <w:r>
        <w:t>8. Approval Process</w:t>
      </w:r>
    </w:p>
    <w:p>
      <w:r>
        <w:t>The request contains an Approvers section. The request is approved by the appropriate approver. Once the approval status becomes Approved, the Flow Designer automation can proceed with creating the Catalog Task.</w:t>
      </w:r>
    </w:p>
    <w:p>
      <w:pPr>
        <w:pStyle w:val="Heading1"/>
      </w:pPr>
      <w:r>
        <w:t>9. Automated Catalog Task</w:t>
      </w:r>
    </w:p>
    <w:p>
      <w:r>
        <w:t>The Create Catalog Task action automatically generates a task for the requested item.</w:t>
        <w:br/>
        <w:br/>
        <w:t>The task is configured with:</w:t>
        <w:br/>
        <w:t>• Short Description: Laptop need to Configured</w:t>
        <w:br/>
        <w:t>• Description: Laptop need to Configured</w:t>
        <w:br/>
        <w:t>• Assignment Group: Hardware</w:t>
        <w:br/>
        <w:t>• Approval: Approved</w:t>
        <w:br/>
        <w:br/>
        <w:t>This removes the need for the IT team to manually create the configuration task.</w:t>
      </w:r>
    </w:p>
    <w:p>
      <w:pPr>
        <w:pStyle w:val="Heading1"/>
      </w:pPr>
      <w:r>
        <w:t>10. Testing and Validation</w:t>
      </w:r>
    </w:p>
    <w:p>
      <w:r>
        <w:t>The implemented workflow was tested by placing a Standard Laptop order, verifying the Requested Item, approving the request, and checking the resulting Catalog Task.</w:t>
        <w:br/>
        <w:br/>
        <w:t>The testing verified that:</w:t>
        <w:br/>
        <w:t>• The Standard Laptop request was created successfully.</w:t>
        <w:br/>
        <w:t>• The Requested Item was generated.</w:t>
        <w:br/>
        <w:t>• The request could be approved.</w:t>
        <w:br/>
        <w:t>• The Flow executed after approval.</w:t>
        <w:br/>
        <w:t>• A Catalog Task was created automatically.</w:t>
        <w:br/>
        <w:t>• The task contained the expected short description.</w:t>
        <w:br/>
        <w:t>• The task was assigned to the Hardware group.</w:t>
      </w:r>
    </w:p>
    <w:p>
      <w:pPr>
        <w:pStyle w:val="Heading1"/>
      </w:pPr>
      <w:r>
        <w:t>11. Benefits of the Project</w:t>
      </w:r>
    </w:p>
    <w:p>
      <w:r>
        <w:t>• Reduces manual task creation.</w:t>
        <w:br/>
        <w:t>• Improves workflow consistency.</w:t>
        <w:br/>
        <w:t>• Saves IT support time.</w:t>
        <w:br/>
        <w:t>• Provides better tracking of laptop requests.</w:t>
        <w:br/>
        <w:t>• Ensures approved requests are automatically converted into actionable tasks.</w:t>
        <w:br/>
        <w:t>• Reduces the possibility of missing procurement-related tasks.</w:t>
        <w:br/>
        <w:t>• Improves the overall user experience.</w:t>
      </w:r>
    </w:p>
    <w:p>
      <w:pPr>
        <w:pStyle w:val="Heading1"/>
      </w:pPr>
      <w:r>
        <w:t>12. Limitations</w:t>
      </w:r>
    </w:p>
    <w:p>
      <w:r>
        <w:t>• The workflow is designed specifically for the Standard Laptop service catalog process.</w:t>
        <w:br/>
        <w:t>• The automation depends on the correct ServiceNow configuration.</w:t>
        <w:br/>
        <w:t>• Appropriate user roles and permissions are required.</w:t>
        <w:br/>
        <w:t>• The Hardware assignment group must be available and correctly configured.</w:t>
      </w:r>
    </w:p>
    <w:p>
      <w:pPr>
        <w:pStyle w:val="Heading1"/>
      </w:pPr>
      <w:r>
        <w:t>13. Future Enhancements</w:t>
      </w:r>
    </w:p>
    <w:p>
      <w:r>
        <w:t>The project can be enhanced in the future by:</w:t>
        <w:br/>
        <w:t>• Adding automatic notifications to users and IT teams.</w:t>
        <w:br/>
        <w:t>• Adding laptop model and configuration selection.</w:t>
        <w:br/>
        <w:t>• Integrating with inventory or asset management.</w:t>
        <w:br/>
        <w:t>• Adding automatic approval rules based on request conditions.</w:t>
        <w:br/>
        <w:t>• Tracking laptop delivery status.</w:t>
        <w:br/>
        <w:t>• Adding SLA monitoring for laptop configuration tasks.</w:t>
        <w:br/>
        <w:t>• Integrating with additional IT procurement workflows.</w:t>
      </w:r>
    </w:p>
    <w:p>
      <w:pPr>
        <w:pStyle w:val="Heading1"/>
      </w:pPr>
      <w:r>
        <w:t>14. Conclusion</w:t>
      </w:r>
    </w:p>
    <w:p>
      <w:r>
        <w:t>The project successfully demonstrates how ServiceNow Flow Designer can automate a Standard Laptop procurement workflow. By connecting the Service Catalog request, approval process, and automatic Catalog Task creation, the solution reduces manual effort and improves workflow consistency.</w:t>
        <w:br/>
        <w:br/>
        <w:t>The automation ensures that once a Standard Laptop request is approved, the required configuration task is automatically created and assigned to the Hardware group. This provides a structured, trackable, and efficient approach to IT laptop procurement.</w:t>
      </w:r>
    </w:p>
    <w:p>
      <w:pPr>
        <w:pStyle w:val="Heading1"/>
      </w:pPr>
      <w:r>
        <w:t>15. Screenshot References</w:t>
      </w:r>
    </w:p>
    <w:p>
      <w:r>
        <w:t>Add the following screenshots to the final documentation:</w:t>
        <w:br/>
        <w:br/>
        <w:t>1. Flow Designer – Standard laptop task</w:t>
        <w:br/>
        <w:t>2. Service Catalog – Hardware category</w:t>
        <w:br/>
        <w:t>3. Standard Laptop catalog item</w:t>
        <w:br/>
        <w:t>4. Order Now / submitted request</w:t>
        <w:br/>
        <w:t>5. Request Number and Requested Item</w:t>
        <w:br/>
        <w:t>6. Approvers section showing Approved</w:t>
        <w:br/>
        <w:t>7. Requested Item record</w:t>
        <w:br/>
        <w:t>8. Catalog Tasks section</w:t>
        <w:br/>
        <w:t>9. Created Catalog Task</w:t>
        <w:br/>
        <w:t>10. Catalog Task showing Short Description and Hardware Assignment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